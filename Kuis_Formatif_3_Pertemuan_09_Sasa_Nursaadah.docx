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D9CA" w14:textId="77777777" w:rsidR="0060772D" w:rsidRPr="00682E14" w:rsidRDefault="00000000">
      <w:pPr>
        <w:jc w:val="center"/>
        <w:rPr>
          <w:bCs/>
        </w:rPr>
      </w:pPr>
      <w:r w:rsidRPr="00682E14">
        <w:rPr>
          <w:bCs/>
          <w:sz w:val="28"/>
        </w:rPr>
        <w:t>KUIS FORMATIF 3</w:t>
      </w:r>
      <w:r w:rsidRPr="00682E14">
        <w:rPr>
          <w:bCs/>
          <w:sz w:val="28"/>
        </w:rPr>
        <w:br/>
        <w:t>LIST DAN PENGOLAHAN DATA NUMERIK PYTHON</w:t>
      </w:r>
    </w:p>
    <w:p w14:paraId="7956D845" w14:textId="77777777" w:rsidR="0060772D" w:rsidRPr="00682E14" w:rsidRDefault="00000000">
      <w:pPr>
        <w:spacing w:after="0"/>
        <w:rPr>
          <w:bCs/>
        </w:rPr>
      </w:pPr>
      <w:r w:rsidRPr="00682E14">
        <w:rPr>
          <w:bCs/>
        </w:rPr>
        <w:t>Nama: Sasa Nursaadah</w:t>
      </w:r>
    </w:p>
    <w:p w14:paraId="13B3D09F" w14:textId="77777777" w:rsidR="0060772D" w:rsidRPr="00682E14" w:rsidRDefault="00000000">
      <w:pPr>
        <w:spacing w:after="0"/>
        <w:rPr>
          <w:bCs/>
        </w:rPr>
      </w:pPr>
      <w:r w:rsidRPr="00682E14">
        <w:rPr>
          <w:bCs/>
        </w:rPr>
        <w:t>NIM: 2225250130</w:t>
      </w:r>
    </w:p>
    <w:p w14:paraId="7457197C" w14:textId="77777777" w:rsidR="0060772D" w:rsidRPr="00682E14" w:rsidRDefault="00000000">
      <w:pPr>
        <w:spacing w:after="0"/>
        <w:rPr>
          <w:bCs/>
        </w:rPr>
      </w:pPr>
      <w:r w:rsidRPr="00682E14">
        <w:rPr>
          <w:bCs/>
        </w:rPr>
        <w:t>Kelas: 3F</w:t>
      </w:r>
    </w:p>
    <w:p w14:paraId="4C798CF4" w14:textId="77777777" w:rsidR="0060772D" w:rsidRPr="00682E14" w:rsidRDefault="00000000">
      <w:pPr>
        <w:spacing w:after="0"/>
        <w:rPr>
          <w:bCs/>
        </w:rPr>
      </w:pPr>
      <w:r w:rsidRPr="00682E14">
        <w:rPr>
          <w:bCs/>
        </w:rPr>
        <w:t>Mata Kuliah: Algoritma dan Pemrograman</w:t>
      </w:r>
    </w:p>
    <w:p w14:paraId="4B4B4C5B" w14:textId="77777777" w:rsidR="00682E14" w:rsidRDefault="00682E14">
      <w:pPr>
        <w:spacing w:before="120" w:after="40"/>
        <w:rPr>
          <w:bCs/>
        </w:rPr>
      </w:pPr>
    </w:p>
    <w:p w14:paraId="0C40BDE1" w14:textId="39D05B1E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proofErr w:type="spellStart"/>
      <w:r w:rsidRPr="00682E14">
        <w:rPr>
          <w:bCs/>
        </w:rPr>
        <w:t>Mengapa</w:t>
      </w:r>
      <w:proofErr w:type="spellEnd"/>
      <w:r w:rsidRPr="00682E14">
        <w:rPr>
          <w:bCs/>
        </w:rPr>
        <w:t xml:space="preserve"> list </w:t>
      </w:r>
      <w:proofErr w:type="spellStart"/>
      <w:r w:rsidRPr="00682E14">
        <w:rPr>
          <w:bCs/>
        </w:rPr>
        <w:t>lebih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baik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digunakan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daripada</w:t>
      </w:r>
      <w:proofErr w:type="spellEnd"/>
      <w:r w:rsidRPr="00682E14">
        <w:rPr>
          <w:bCs/>
        </w:rPr>
        <w:t xml:space="preserve"> membuat banyak variabel terpisah untuk menyimpan 30 nilai?</w:t>
      </w:r>
    </w:p>
    <w:p w14:paraId="2AC10FB8" w14:textId="77777777" w:rsidR="0060772D" w:rsidRPr="00682E14" w:rsidRDefault="00000000" w:rsidP="00682E14">
      <w:pPr>
        <w:spacing w:after="100"/>
        <w:ind w:left="720"/>
        <w:rPr>
          <w:bCs/>
        </w:rPr>
      </w:pPr>
      <w:r w:rsidRPr="00682E14">
        <w:rPr>
          <w:bCs/>
        </w:rPr>
        <w:t>Jawaban: List dapat menyimpan banyak nilai dalam satu variabel. Data menjadi lebih mudah diakses, ditelusuri, diubah, dan diolah menggunakan perulangan atau fungsi dibandingkan jika setiap nilai disimpan dalam variabel terpisah.</w:t>
      </w:r>
    </w:p>
    <w:p w14:paraId="4B84DB69" w14:textId="1C98F3B1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r w:rsidRPr="00682E14">
        <w:rPr>
          <w:bCs/>
        </w:rPr>
        <w:t xml:space="preserve">Apa </w:t>
      </w:r>
      <w:proofErr w:type="spellStart"/>
      <w:r w:rsidRPr="00682E14">
        <w:rPr>
          <w:bCs/>
        </w:rPr>
        <w:t>indeks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elemen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pertama</w:t>
      </w:r>
      <w:proofErr w:type="spellEnd"/>
      <w:r w:rsidRPr="00682E14">
        <w:rPr>
          <w:bCs/>
        </w:rPr>
        <w:t xml:space="preserve"> pada list Python?</w:t>
      </w:r>
    </w:p>
    <w:p w14:paraId="42E2359E" w14:textId="77777777" w:rsidR="0060772D" w:rsidRPr="00682E14" w:rsidRDefault="00000000" w:rsidP="00682E14">
      <w:pPr>
        <w:spacing w:after="100"/>
        <w:ind w:left="360" w:firstLine="360"/>
        <w:rPr>
          <w:bCs/>
        </w:rPr>
      </w:pPr>
      <w:r w:rsidRPr="00682E14">
        <w:rPr>
          <w:bCs/>
        </w:rPr>
        <w:t>Jawaban: Indeks elemen pertama adalah 0.</w:t>
      </w:r>
    </w:p>
    <w:p w14:paraId="7B2FCC81" w14:textId="6784C91C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r w:rsidRPr="00682E14">
        <w:rPr>
          <w:bCs/>
        </w:rPr>
        <w:t xml:space="preserve">Apa arti </w:t>
      </w:r>
      <w:proofErr w:type="spellStart"/>
      <w:r w:rsidRPr="00682E14">
        <w:rPr>
          <w:bCs/>
        </w:rPr>
        <w:t>indeks</w:t>
      </w:r>
      <w:proofErr w:type="spellEnd"/>
      <w:r w:rsidRPr="00682E14">
        <w:rPr>
          <w:bCs/>
        </w:rPr>
        <w:t xml:space="preserve"> -1 pada list Python?</w:t>
      </w:r>
    </w:p>
    <w:p w14:paraId="79CA24B4" w14:textId="77777777" w:rsidR="00682E14" w:rsidRDefault="00000000" w:rsidP="00682E14">
      <w:pPr>
        <w:spacing w:after="100"/>
        <w:ind w:left="360" w:firstLine="360"/>
        <w:rPr>
          <w:bCs/>
        </w:rPr>
      </w:pPr>
      <w:r w:rsidRPr="00682E14">
        <w:rPr>
          <w:bCs/>
        </w:rPr>
        <w:t xml:space="preserve">Jawaban: Indeks -1 digunakan untuk mengakses </w:t>
      </w:r>
      <w:proofErr w:type="spellStart"/>
      <w:r w:rsidRPr="00682E14">
        <w:rPr>
          <w:bCs/>
        </w:rPr>
        <w:t>elemen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terakhir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dalam</w:t>
      </w:r>
      <w:proofErr w:type="spellEnd"/>
      <w:r w:rsidRPr="00682E14">
        <w:rPr>
          <w:bCs/>
        </w:rPr>
        <w:t xml:space="preserve"> list.</w:t>
      </w:r>
    </w:p>
    <w:p w14:paraId="795E619C" w14:textId="05224836" w:rsidR="0060772D" w:rsidRPr="00682E14" w:rsidRDefault="00000000" w:rsidP="00682E14">
      <w:pPr>
        <w:pStyle w:val="DaftarParagraf"/>
        <w:numPr>
          <w:ilvl w:val="0"/>
          <w:numId w:val="10"/>
        </w:numPr>
        <w:spacing w:after="100"/>
        <w:rPr>
          <w:bCs/>
        </w:rPr>
      </w:pPr>
      <w:r w:rsidRPr="00682E14">
        <w:rPr>
          <w:bCs/>
        </w:rPr>
        <w:t xml:space="preserve">Apa </w:t>
      </w:r>
      <w:proofErr w:type="spellStart"/>
      <w:r w:rsidRPr="00682E14">
        <w:rPr>
          <w:bCs/>
        </w:rPr>
        <w:t>hasil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dari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ekspresi</w:t>
      </w:r>
      <w:proofErr w:type="spellEnd"/>
      <w:r w:rsidRPr="00682E14">
        <w:rPr>
          <w:bCs/>
        </w:rPr>
        <w:t xml:space="preserve"> [10, 20, 30, </w:t>
      </w:r>
      <w:proofErr w:type="gramStart"/>
      <w:r w:rsidRPr="00682E14">
        <w:rPr>
          <w:bCs/>
        </w:rPr>
        <w:t>40][</w:t>
      </w:r>
      <w:proofErr w:type="gramEnd"/>
      <w:r w:rsidRPr="00682E14">
        <w:rPr>
          <w:bCs/>
        </w:rPr>
        <w:t>1:3]?</w:t>
      </w:r>
    </w:p>
    <w:p w14:paraId="15D9AE2E" w14:textId="77777777" w:rsidR="00682E14" w:rsidRDefault="00000000" w:rsidP="00682E14">
      <w:pPr>
        <w:spacing w:after="100"/>
        <w:ind w:left="720"/>
        <w:rPr>
          <w:bCs/>
        </w:rPr>
      </w:pPr>
      <w:r w:rsidRPr="00682E14">
        <w:rPr>
          <w:bCs/>
        </w:rPr>
        <w:t xml:space="preserve">Jawaban: Hasilnya adalah [20, 30]. Slicing mengambil elemen mulai indeks 1 dan berhenti </w:t>
      </w:r>
    </w:p>
    <w:p w14:paraId="34D3884C" w14:textId="0D2D170B" w:rsidR="0060772D" w:rsidRPr="00682E14" w:rsidRDefault="00000000" w:rsidP="00682E14">
      <w:pPr>
        <w:spacing w:after="100"/>
        <w:ind w:firstLine="720"/>
        <w:rPr>
          <w:bCs/>
        </w:rPr>
      </w:pPr>
      <w:proofErr w:type="spellStart"/>
      <w:r w:rsidRPr="00682E14">
        <w:rPr>
          <w:bCs/>
        </w:rPr>
        <w:t>sebelum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indeks</w:t>
      </w:r>
      <w:proofErr w:type="spellEnd"/>
      <w:r w:rsidRPr="00682E14">
        <w:rPr>
          <w:bCs/>
        </w:rPr>
        <w:t xml:space="preserve"> 3.</w:t>
      </w:r>
    </w:p>
    <w:p w14:paraId="3220915E" w14:textId="4FD894CA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r w:rsidRPr="00682E14">
        <w:rPr>
          <w:bCs/>
        </w:rPr>
        <w:t xml:space="preserve">Apa </w:t>
      </w:r>
      <w:proofErr w:type="spellStart"/>
      <w:r w:rsidRPr="00682E14">
        <w:rPr>
          <w:bCs/>
        </w:rPr>
        <w:t>perbedaan</w:t>
      </w:r>
      <w:proofErr w:type="spellEnd"/>
      <w:r w:rsidRPr="00682E14">
        <w:rPr>
          <w:bCs/>
        </w:rPr>
        <w:t xml:space="preserve"> </w:t>
      </w:r>
      <w:proofErr w:type="gramStart"/>
      <w:r w:rsidRPr="00682E14">
        <w:rPr>
          <w:bCs/>
        </w:rPr>
        <w:t>append(</w:t>
      </w:r>
      <w:proofErr w:type="gramEnd"/>
      <w:r w:rsidRPr="00682E14">
        <w:rPr>
          <w:bCs/>
        </w:rPr>
        <w:t xml:space="preserve">) dan </w:t>
      </w:r>
      <w:proofErr w:type="gramStart"/>
      <w:r w:rsidRPr="00682E14">
        <w:rPr>
          <w:bCs/>
        </w:rPr>
        <w:t>insert(</w:t>
      </w:r>
      <w:proofErr w:type="gramEnd"/>
      <w:r w:rsidRPr="00682E14">
        <w:rPr>
          <w:bCs/>
        </w:rPr>
        <w:t>)?</w:t>
      </w:r>
    </w:p>
    <w:p w14:paraId="2675A11C" w14:textId="77777777" w:rsidR="0060772D" w:rsidRPr="00682E14" w:rsidRDefault="00000000" w:rsidP="00682E14">
      <w:pPr>
        <w:spacing w:after="100"/>
        <w:ind w:left="720"/>
        <w:rPr>
          <w:bCs/>
        </w:rPr>
      </w:pPr>
      <w:r w:rsidRPr="00682E14">
        <w:rPr>
          <w:bCs/>
        </w:rPr>
        <w:t xml:space="preserve">Jawaban: </w:t>
      </w:r>
      <w:proofErr w:type="gramStart"/>
      <w:r w:rsidRPr="00682E14">
        <w:rPr>
          <w:bCs/>
        </w:rPr>
        <w:t>append(</w:t>
      </w:r>
      <w:proofErr w:type="gramEnd"/>
      <w:r w:rsidRPr="00682E14">
        <w:rPr>
          <w:bCs/>
        </w:rPr>
        <w:t xml:space="preserve">) menambahkan elemen ke akhir list, sedangkan </w:t>
      </w:r>
      <w:proofErr w:type="gramStart"/>
      <w:r w:rsidRPr="00682E14">
        <w:rPr>
          <w:bCs/>
        </w:rPr>
        <w:t>insert(</w:t>
      </w:r>
      <w:proofErr w:type="gramEnd"/>
      <w:r w:rsidRPr="00682E14">
        <w:rPr>
          <w:bCs/>
        </w:rPr>
        <w:t>indeks, elemen) menyisipkan elemen pada indeks yang ditentukan.</w:t>
      </w:r>
    </w:p>
    <w:p w14:paraId="09B28079" w14:textId="1C708CEE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r w:rsidRPr="00682E14">
        <w:rPr>
          <w:bCs/>
        </w:rPr>
        <w:t xml:space="preserve">Apa </w:t>
      </w:r>
      <w:proofErr w:type="spellStart"/>
      <w:r w:rsidRPr="00682E14">
        <w:rPr>
          <w:bCs/>
        </w:rPr>
        <w:t>risiko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jika</w:t>
      </w:r>
      <w:proofErr w:type="spellEnd"/>
      <w:r w:rsidRPr="00682E14">
        <w:rPr>
          <w:bCs/>
        </w:rPr>
        <w:t xml:space="preserve"> program mengakses indeks yang tidak tersedia dalam list?</w:t>
      </w:r>
    </w:p>
    <w:p w14:paraId="1FF75882" w14:textId="77777777" w:rsidR="0060772D" w:rsidRPr="00682E14" w:rsidRDefault="00000000" w:rsidP="00682E14">
      <w:pPr>
        <w:spacing w:after="100"/>
        <w:ind w:left="720"/>
        <w:rPr>
          <w:bCs/>
        </w:rPr>
      </w:pPr>
      <w:r w:rsidRPr="00682E14">
        <w:rPr>
          <w:bCs/>
        </w:rPr>
        <w:t>Jawaban: Program dapat menghasilkan IndexError karena indeks yang diminta berada di luar rentang indeks list.</w:t>
      </w:r>
    </w:p>
    <w:p w14:paraId="6F0B2FB1" w14:textId="438862A8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proofErr w:type="spellStart"/>
      <w:r w:rsidRPr="00682E14">
        <w:rPr>
          <w:bCs/>
        </w:rPr>
        <w:t>Fungsi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apa</w:t>
      </w:r>
      <w:proofErr w:type="spellEnd"/>
      <w:r w:rsidRPr="00682E14">
        <w:rPr>
          <w:bCs/>
        </w:rPr>
        <w:t xml:space="preserve"> yang </w:t>
      </w:r>
      <w:proofErr w:type="spellStart"/>
      <w:r w:rsidRPr="00682E14">
        <w:rPr>
          <w:bCs/>
        </w:rPr>
        <w:t>digunakan</w:t>
      </w:r>
      <w:proofErr w:type="spellEnd"/>
      <w:r w:rsidRPr="00682E14">
        <w:rPr>
          <w:bCs/>
        </w:rPr>
        <w:t xml:space="preserve"> untuk menghitung banyaknya elemen dalam list?</w:t>
      </w:r>
    </w:p>
    <w:p w14:paraId="1B31898C" w14:textId="77777777" w:rsidR="0060772D" w:rsidRPr="00682E14" w:rsidRDefault="00000000" w:rsidP="00682E14">
      <w:pPr>
        <w:spacing w:after="100"/>
        <w:ind w:left="360" w:firstLine="360"/>
        <w:rPr>
          <w:bCs/>
        </w:rPr>
      </w:pPr>
      <w:r w:rsidRPr="00682E14">
        <w:rPr>
          <w:bCs/>
        </w:rPr>
        <w:t xml:space="preserve">Jawaban: Fungsi </w:t>
      </w:r>
      <w:proofErr w:type="gramStart"/>
      <w:r w:rsidRPr="00682E14">
        <w:rPr>
          <w:bCs/>
        </w:rPr>
        <w:t>len(</w:t>
      </w:r>
      <w:proofErr w:type="gramEnd"/>
      <w:r w:rsidRPr="00682E14">
        <w:rPr>
          <w:bCs/>
        </w:rPr>
        <w:t>) digunakan untuk menghitung banyaknya elemen dalam list.</w:t>
      </w:r>
    </w:p>
    <w:p w14:paraId="5676773B" w14:textId="4FBF414A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proofErr w:type="spellStart"/>
      <w:r w:rsidRPr="00682E14">
        <w:rPr>
          <w:bCs/>
        </w:rPr>
        <w:t>Bagaimana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cara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menghitung</w:t>
      </w:r>
      <w:proofErr w:type="spellEnd"/>
      <w:r w:rsidRPr="00682E14">
        <w:rPr>
          <w:bCs/>
        </w:rPr>
        <w:t xml:space="preserve"> rata-rata list numerik menggunakan </w:t>
      </w:r>
      <w:proofErr w:type="gramStart"/>
      <w:r w:rsidRPr="00682E14">
        <w:rPr>
          <w:bCs/>
        </w:rPr>
        <w:t>sum(</w:t>
      </w:r>
      <w:proofErr w:type="gramEnd"/>
      <w:r w:rsidRPr="00682E14">
        <w:rPr>
          <w:bCs/>
        </w:rPr>
        <w:t xml:space="preserve">) dan </w:t>
      </w:r>
      <w:proofErr w:type="gramStart"/>
      <w:r w:rsidRPr="00682E14">
        <w:rPr>
          <w:bCs/>
        </w:rPr>
        <w:t>len(</w:t>
      </w:r>
      <w:proofErr w:type="gramEnd"/>
      <w:r w:rsidRPr="00682E14">
        <w:rPr>
          <w:bCs/>
        </w:rPr>
        <w:t>)?</w:t>
      </w:r>
    </w:p>
    <w:p w14:paraId="19C8F531" w14:textId="77777777" w:rsidR="0060772D" w:rsidRPr="00682E14" w:rsidRDefault="00000000" w:rsidP="00682E14">
      <w:pPr>
        <w:spacing w:after="100"/>
        <w:ind w:left="720"/>
        <w:rPr>
          <w:bCs/>
        </w:rPr>
      </w:pPr>
      <w:r w:rsidRPr="00682E14">
        <w:rPr>
          <w:bCs/>
        </w:rPr>
        <w:t>Jawaban: Rata-rata dihitung dengan membagi jumlah seluruh elemen dengan banyaknya elemen, yaitu sum(data) / len(data).</w:t>
      </w:r>
    </w:p>
    <w:p w14:paraId="4D731BB6" w14:textId="2B657458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proofErr w:type="spellStart"/>
      <w:r w:rsidRPr="00682E14">
        <w:rPr>
          <w:bCs/>
        </w:rPr>
        <w:t>Mengapa</w:t>
      </w:r>
      <w:proofErr w:type="spellEnd"/>
      <w:r w:rsidRPr="00682E14">
        <w:rPr>
          <w:bCs/>
        </w:rPr>
        <w:t xml:space="preserve"> list </w:t>
      </w:r>
      <w:proofErr w:type="spellStart"/>
      <w:r w:rsidRPr="00682E14">
        <w:rPr>
          <w:bCs/>
        </w:rPr>
        <w:t>kosong</w:t>
      </w:r>
      <w:proofErr w:type="spellEnd"/>
      <w:r w:rsidRPr="00682E14">
        <w:rPr>
          <w:bCs/>
        </w:rPr>
        <w:t xml:space="preserve"> </w:t>
      </w:r>
      <w:proofErr w:type="spellStart"/>
      <w:r w:rsidRPr="00682E14">
        <w:rPr>
          <w:bCs/>
        </w:rPr>
        <w:t>perlu</w:t>
      </w:r>
      <w:proofErr w:type="spellEnd"/>
      <w:r w:rsidRPr="00682E14">
        <w:rPr>
          <w:bCs/>
        </w:rPr>
        <w:t xml:space="preserve"> diperiksa sebelum menghitung rata-rata?</w:t>
      </w:r>
    </w:p>
    <w:p w14:paraId="53FAF6D3" w14:textId="77777777" w:rsidR="0060772D" w:rsidRPr="00682E14" w:rsidRDefault="00000000" w:rsidP="00682E14">
      <w:pPr>
        <w:spacing w:after="100"/>
        <w:ind w:left="720"/>
        <w:rPr>
          <w:bCs/>
        </w:rPr>
      </w:pPr>
      <w:r w:rsidRPr="00682E14">
        <w:rPr>
          <w:bCs/>
        </w:rPr>
        <w:t>Jawaban: Karena len(data) bernilai 0 pada list kosong. Jika jumlah data dibagi dengan 0, program akan mengalami ZeroDivisionError. Karena itu, list kosong perlu ditangani terlebih dahulu.</w:t>
      </w:r>
    </w:p>
    <w:p w14:paraId="5DDBD118" w14:textId="0A0A42EC" w:rsidR="0060772D" w:rsidRPr="00682E14" w:rsidRDefault="00000000" w:rsidP="00682E14">
      <w:pPr>
        <w:pStyle w:val="DaftarParagraf"/>
        <w:numPr>
          <w:ilvl w:val="0"/>
          <w:numId w:val="10"/>
        </w:numPr>
        <w:spacing w:before="120" w:after="40"/>
        <w:rPr>
          <w:bCs/>
        </w:rPr>
      </w:pPr>
      <w:proofErr w:type="spellStart"/>
      <w:r w:rsidRPr="00682E14">
        <w:rPr>
          <w:bCs/>
        </w:rPr>
        <w:t>Perintah</w:t>
      </w:r>
      <w:proofErr w:type="spellEnd"/>
      <w:r w:rsidRPr="00682E14">
        <w:rPr>
          <w:bCs/>
        </w:rPr>
        <w:t xml:space="preserve"> Git </w:t>
      </w:r>
      <w:proofErr w:type="spellStart"/>
      <w:r w:rsidRPr="00682E14">
        <w:rPr>
          <w:bCs/>
        </w:rPr>
        <w:t>apa</w:t>
      </w:r>
      <w:proofErr w:type="spellEnd"/>
      <w:r w:rsidRPr="00682E14">
        <w:rPr>
          <w:bCs/>
        </w:rPr>
        <w:t xml:space="preserve"> yang digunakan untuk mengirim commit lokal ke GitHub?</w:t>
      </w:r>
    </w:p>
    <w:p w14:paraId="54F17AC1" w14:textId="77777777" w:rsidR="0060772D" w:rsidRPr="00682E14" w:rsidRDefault="00000000" w:rsidP="00682E14">
      <w:pPr>
        <w:spacing w:after="100"/>
        <w:ind w:left="360" w:firstLine="360"/>
        <w:rPr>
          <w:bCs/>
        </w:rPr>
      </w:pPr>
      <w:r w:rsidRPr="00682E14">
        <w:rPr>
          <w:bCs/>
        </w:rPr>
        <w:t>Jawaban: Perintah yang digunakan adalah git push.</w:t>
      </w:r>
    </w:p>
    <w:sectPr w:rsidR="0060772D" w:rsidRPr="00682E14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495052"/>
    <w:multiLevelType w:val="hybridMultilevel"/>
    <w:tmpl w:val="5EB6E2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659975">
    <w:abstractNumId w:val="8"/>
  </w:num>
  <w:num w:numId="2" w16cid:durableId="592468946">
    <w:abstractNumId w:val="6"/>
  </w:num>
  <w:num w:numId="3" w16cid:durableId="336345158">
    <w:abstractNumId w:val="5"/>
  </w:num>
  <w:num w:numId="4" w16cid:durableId="1060909050">
    <w:abstractNumId w:val="4"/>
  </w:num>
  <w:num w:numId="5" w16cid:durableId="2101025875">
    <w:abstractNumId w:val="7"/>
  </w:num>
  <w:num w:numId="6" w16cid:durableId="489249849">
    <w:abstractNumId w:val="3"/>
  </w:num>
  <w:num w:numId="7" w16cid:durableId="1303847883">
    <w:abstractNumId w:val="2"/>
  </w:num>
  <w:num w:numId="8" w16cid:durableId="1191186157">
    <w:abstractNumId w:val="1"/>
  </w:num>
  <w:num w:numId="9" w16cid:durableId="69081486">
    <w:abstractNumId w:val="0"/>
  </w:num>
  <w:num w:numId="10" w16cid:durableId="14412931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D37"/>
    <w:rsid w:val="0029639D"/>
    <w:rsid w:val="00326F90"/>
    <w:rsid w:val="0060772D"/>
    <w:rsid w:val="00682E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C10548"/>
  <w14:defaultImageDpi w14:val="300"/>
  <w15:docId w15:val="{C8FF059B-5788-4B4A-BF22-D74FA7EE7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sasa nursaadah</cp:lastModifiedBy>
  <cp:revision>2</cp:revision>
  <dcterms:created xsi:type="dcterms:W3CDTF">2013-12-23T23:15:00Z</dcterms:created>
  <dcterms:modified xsi:type="dcterms:W3CDTF">2026-10-22T13:33:00Z</dcterms:modified>
  <cp:category/>
</cp:coreProperties>
</file>